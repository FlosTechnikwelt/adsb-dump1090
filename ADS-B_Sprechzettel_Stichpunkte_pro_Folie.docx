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CF41" w14:textId="17B5955B" w:rsidR="00BF0F33" w:rsidRPr="00BA44D8" w:rsidRDefault="00000000">
      <w:pPr>
        <w:pStyle w:val="Titel"/>
        <w:rPr>
          <w:color w:val="000000" w:themeColor="text1"/>
          <w:sz w:val="22"/>
          <w:szCs w:val="22"/>
        </w:rPr>
      </w:pPr>
      <w:proofErr w:type="spellStart"/>
      <w:r w:rsidRPr="00BA44D8">
        <w:rPr>
          <w:color w:val="000000" w:themeColor="text1"/>
          <w:sz w:val="22"/>
          <w:szCs w:val="22"/>
        </w:rPr>
        <w:t>Stichpunkte</w:t>
      </w:r>
      <w:proofErr w:type="spellEnd"/>
      <w:r w:rsidRPr="00BA44D8">
        <w:rPr>
          <w:color w:val="000000" w:themeColor="text1"/>
          <w:sz w:val="22"/>
          <w:szCs w:val="22"/>
        </w:rPr>
        <w:t xml:space="preserve"> pro Folie </w:t>
      </w:r>
      <w:r w:rsidR="00BA44D8" w:rsidRPr="00BA44D8">
        <w:rPr>
          <w:color w:val="000000" w:themeColor="text1"/>
          <w:sz w:val="22"/>
          <w:szCs w:val="22"/>
        </w:rPr>
        <w:t>/</w:t>
      </w:r>
      <w:r w:rsidRPr="00BA44D8">
        <w:rPr>
          <w:color w:val="000000" w:themeColor="text1"/>
          <w:sz w:val="22"/>
          <w:szCs w:val="22"/>
        </w:rPr>
        <w:t>ADS‑B Raspberry Pi Projekt</w:t>
      </w:r>
    </w:p>
    <w:p w14:paraId="702F5B89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1: Titel</w:t>
      </w:r>
    </w:p>
    <w:p w14:paraId="63D7807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5D694700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Worum geht’s: Flugzeug‑Tracker auf Basis von ADS‑B</w:t>
      </w:r>
    </w:p>
    <w:p w14:paraId="2AD5B40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Ziel: Live-Karte + Speicherung + Auswertung</w:t>
      </w:r>
    </w:p>
    <w:p w14:paraId="6369238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Plattform: Raspberry Pi (günstig, klein, läuft 24/7)</w:t>
      </w:r>
    </w:p>
    <w:p w14:paraId="5384AC7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23DA04F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Kurz vorstellen: Projektname, wer du bist, Kontext (z. B. Ausbildung/IT).</w:t>
      </w:r>
    </w:p>
    <w:p w14:paraId="7DFD2B2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In 1 Satz: „Wir empfangen Flugzeugdaten aus der Luft und machen daraus eine Web‑App mit Karte und </w:t>
      </w:r>
      <w:proofErr w:type="gramStart"/>
      <w:r w:rsidRPr="00BA44D8">
        <w:rPr>
          <w:color w:val="000000" w:themeColor="text1"/>
        </w:rPr>
        <w:t>Statistik.“</w:t>
      </w:r>
      <w:proofErr w:type="gramEnd"/>
    </w:p>
    <w:p w14:paraId="746C820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01C630A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Foto vom Aufbau/Receiver zeigen oder kurz den Pi in die Hand nehmen.</w:t>
      </w:r>
    </w:p>
    <w:p w14:paraId="2B460B61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2: Agenda</w:t>
      </w:r>
    </w:p>
    <w:p w14:paraId="392F5A5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68AA6F4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Kurzer Überblick über den Ablauf</w:t>
      </w:r>
    </w:p>
    <w:p w14:paraId="6D7B302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Von Grundlagen (ADS‑B) → Architektur → Backend/DB → Frontend → Datenfluss → Praxis</w:t>
      </w:r>
    </w:p>
    <w:p w14:paraId="29F27D8B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56C6F44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Erwartungen setzen: „Am Ende wisst ihr, wie die Daten reinkommen, verarbeitet werden und in der Web‑App </w:t>
      </w:r>
      <w:proofErr w:type="gramStart"/>
      <w:r w:rsidRPr="00BA44D8">
        <w:rPr>
          <w:color w:val="000000" w:themeColor="text1"/>
        </w:rPr>
        <w:t>landen.“</w:t>
      </w:r>
      <w:proofErr w:type="gramEnd"/>
    </w:p>
    <w:p w14:paraId="2995CC71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72D0C890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Bei Bedarf: grobe Zeit pro Block nennen (z. B. 5–10 min Basics, 10–15 min Umsetzung, Rest Demo/Probleme).</w:t>
      </w:r>
    </w:p>
    <w:p w14:paraId="4EAB4162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3: Das Ziel</w:t>
      </w:r>
    </w:p>
    <w:p w14:paraId="1AF83D39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4051676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Live-Karte: Flugzeuge in der Umgebung in Echtzeit sehen</w:t>
      </w:r>
    </w:p>
    <w:p w14:paraId="0DF8E75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Dauerhafte Speicherung: Daten später erneut abrufen (History/Statistik)</w:t>
      </w:r>
    </w:p>
    <w:p w14:paraId="20D0817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Mehrwert: Suche, Auswertungen, Trend/Heatmap/Top‑Airlines (je nach Umsetzung)</w:t>
      </w:r>
    </w:p>
    <w:p w14:paraId="7A02E820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5C8FFB2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Abgrenzung: Nicht „professioneller Flightradar‑</w:t>
      </w:r>
      <w:proofErr w:type="gramStart"/>
      <w:r w:rsidRPr="00BA44D8">
        <w:rPr>
          <w:color w:val="000000" w:themeColor="text1"/>
        </w:rPr>
        <w:t>Ersatz“</w:t>
      </w:r>
      <w:proofErr w:type="gramEnd"/>
      <w:r w:rsidRPr="00BA44D8">
        <w:rPr>
          <w:color w:val="000000" w:themeColor="text1"/>
        </w:rPr>
        <w:t>, sondern Lern‑/Projekt‑Setup.</w:t>
      </w:r>
    </w:p>
    <w:p w14:paraId="1AA3C83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speichern? Damit man nicht nur „</w:t>
      </w:r>
      <w:proofErr w:type="gramStart"/>
      <w:r w:rsidRPr="00BA44D8">
        <w:rPr>
          <w:color w:val="000000" w:themeColor="text1"/>
        </w:rPr>
        <w:t>jetzt“ sieht</w:t>
      </w:r>
      <w:proofErr w:type="gramEnd"/>
      <w:r w:rsidRPr="00BA44D8">
        <w:rPr>
          <w:color w:val="000000" w:themeColor="text1"/>
        </w:rPr>
        <w:t xml:space="preserve">, sondern auch „was war gestern/letzte </w:t>
      </w:r>
      <w:proofErr w:type="gramStart"/>
      <w:r w:rsidRPr="00BA44D8">
        <w:rPr>
          <w:color w:val="000000" w:themeColor="text1"/>
        </w:rPr>
        <w:t>Woche“</w:t>
      </w:r>
      <w:proofErr w:type="gramEnd"/>
      <w:r w:rsidRPr="00BA44D8">
        <w:rPr>
          <w:color w:val="000000" w:themeColor="text1"/>
        </w:rPr>
        <w:t>.</w:t>
      </w:r>
    </w:p>
    <w:p w14:paraId="18458C4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lastRenderedPageBreak/>
        <w:t>Mögliche Ergänzungen / Demo</w:t>
      </w:r>
    </w:p>
    <w:p w14:paraId="3F242C0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Use‑Case: „Wie viele Flüge pro </w:t>
      </w:r>
      <w:proofErr w:type="gramStart"/>
      <w:r w:rsidRPr="00BA44D8">
        <w:rPr>
          <w:color w:val="000000" w:themeColor="text1"/>
        </w:rPr>
        <w:t>Tag?“</w:t>
      </w:r>
      <w:proofErr w:type="gramEnd"/>
      <w:r w:rsidRPr="00BA44D8">
        <w:rPr>
          <w:color w:val="000000" w:themeColor="text1"/>
        </w:rPr>
        <w:t xml:space="preserve">, „Welche Typen fliegen hier </w:t>
      </w:r>
      <w:proofErr w:type="gramStart"/>
      <w:r w:rsidRPr="00BA44D8">
        <w:rPr>
          <w:color w:val="000000" w:themeColor="text1"/>
        </w:rPr>
        <w:t>häufig?“</w:t>
      </w:r>
      <w:proofErr w:type="gramEnd"/>
      <w:r w:rsidRPr="00BA44D8">
        <w:rPr>
          <w:color w:val="000000" w:themeColor="text1"/>
        </w:rPr>
        <w:t xml:space="preserve">, „Wann ist am meisten </w:t>
      </w:r>
      <w:proofErr w:type="gramStart"/>
      <w:r w:rsidRPr="00BA44D8">
        <w:rPr>
          <w:color w:val="000000" w:themeColor="text1"/>
        </w:rPr>
        <w:t>los?“</w:t>
      </w:r>
      <w:proofErr w:type="gramEnd"/>
    </w:p>
    <w:p w14:paraId="69BA0260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4: ADS‑B Basics</w:t>
      </w:r>
    </w:p>
    <w:p w14:paraId="1FFA040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557A452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ADS‑B = Automatic Dependent Surveillance‑Broadcast</w:t>
      </w:r>
    </w:p>
    <w:p w14:paraId="4EBAFE1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Flugzeuge senden regelmäßig Positions-/Statusdaten (Broadcast, unidirektional)</w:t>
      </w:r>
    </w:p>
    <w:p w14:paraId="76B2C94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Empfangbar mit günstiger SDR‑Hardware (z. B. RTL‑SDR) + Antenne</w:t>
      </w:r>
    </w:p>
    <w:p w14:paraId="43E01AC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Wichtig: Nicht jedes Paket enthält alle Felder (z. B. Höhe/Speed/Callsign nicht immer)</w:t>
      </w:r>
    </w:p>
    <w:p w14:paraId="077045D9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9344B7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„</w:t>
      </w:r>
      <w:proofErr w:type="gramStart"/>
      <w:r w:rsidRPr="00BA44D8">
        <w:rPr>
          <w:color w:val="000000" w:themeColor="text1"/>
        </w:rPr>
        <w:t>Automatic“</w:t>
      </w:r>
      <w:proofErr w:type="gramEnd"/>
      <w:r w:rsidRPr="00BA44D8">
        <w:rPr>
          <w:color w:val="000000" w:themeColor="text1"/>
        </w:rPr>
        <w:t>: passiert automatisch im Flugzeug.</w:t>
      </w:r>
    </w:p>
    <w:p w14:paraId="6640899E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„</w:t>
      </w:r>
      <w:proofErr w:type="gramStart"/>
      <w:r w:rsidRPr="00BA44D8">
        <w:rPr>
          <w:color w:val="000000" w:themeColor="text1"/>
        </w:rPr>
        <w:t>Dependent“</w:t>
      </w:r>
      <w:proofErr w:type="gramEnd"/>
      <w:r w:rsidRPr="00BA44D8">
        <w:rPr>
          <w:color w:val="000000" w:themeColor="text1"/>
        </w:rPr>
        <w:t>: abhängig von GNSS/GPS im Flugzeug.</w:t>
      </w:r>
    </w:p>
    <w:p w14:paraId="54EC6DCE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„</w:t>
      </w:r>
      <w:proofErr w:type="gramStart"/>
      <w:r w:rsidRPr="00BA44D8">
        <w:rPr>
          <w:color w:val="000000" w:themeColor="text1"/>
        </w:rPr>
        <w:t>Broadcast“</w:t>
      </w:r>
      <w:proofErr w:type="gramEnd"/>
      <w:r w:rsidRPr="00BA44D8">
        <w:rPr>
          <w:color w:val="000000" w:themeColor="text1"/>
        </w:rPr>
        <w:t>: wird in die Umgebung gesendet – jeder Empfänger kann mitlesen.</w:t>
      </w:r>
    </w:p>
    <w:p w14:paraId="0D3D57E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0561C0C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Kurz erwähnen: Frequenz typ. 1090 MHz (je nach Region/Setup).</w:t>
      </w:r>
    </w:p>
    <w:p w14:paraId="122DBBA2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5: Systemarchitektur</w:t>
      </w:r>
    </w:p>
    <w:p w14:paraId="7F83FCC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05866B9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Quelle: ADS‑B Signale → SDR‑Stick/Antenne → Raspberry Pi</w:t>
      </w:r>
    </w:p>
    <w:p w14:paraId="10D94F6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Decoder: dump1090 liest Rohdaten und erzeugt JSON/States</w:t>
      </w:r>
    </w:p>
    <w:p w14:paraId="7BC7DEF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Backend (Node/Express): liest JSON, reichert an, speichert in SQLite</w:t>
      </w:r>
    </w:p>
    <w:p w14:paraId="3DC1543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Frontend (statisch): Karte/Charts ruft API ab und zeigt Daten</w:t>
      </w:r>
    </w:p>
    <w:p w14:paraId="3CC89B85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703197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Einmal „von links nach </w:t>
      </w:r>
      <w:proofErr w:type="gramStart"/>
      <w:r w:rsidRPr="00BA44D8">
        <w:rPr>
          <w:color w:val="000000" w:themeColor="text1"/>
        </w:rPr>
        <w:t>rechts“ erklären</w:t>
      </w:r>
      <w:proofErr w:type="gramEnd"/>
      <w:r w:rsidRPr="00BA44D8">
        <w:rPr>
          <w:color w:val="000000" w:themeColor="text1"/>
        </w:rPr>
        <w:t>: Empfang → Decode → Verarbeitung → Anzeige.</w:t>
      </w:r>
    </w:p>
    <w:p w14:paraId="4CF5473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Betonen: Komponenten sind bewusst simpel gehalten (leicht zu deployen/zu warten).</w:t>
      </w:r>
    </w:p>
    <w:p w14:paraId="78B915F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6F8C858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Diagramm: Datenpfade farblich erklären (live vs. gespeichert).</w:t>
      </w:r>
    </w:p>
    <w:p w14:paraId="7CEBCCAE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 xml:space="preserve">Folie 6: dump1090: </w:t>
      </w:r>
      <w:proofErr w:type="gramStart"/>
      <w:r w:rsidRPr="00BA44D8">
        <w:rPr>
          <w:color w:val="000000" w:themeColor="text1"/>
          <w:sz w:val="22"/>
          <w:szCs w:val="22"/>
        </w:rPr>
        <w:t>aircrafts.json</w:t>
      </w:r>
      <w:proofErr w:type="gramEnd"/>
    </w:p>
    <w:p w14:paraId="7D182F69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23DFC74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dump1090 liefert eine Datei/Endpoint mit aktuellen Flugzeugen (z. B. </w:t>
      </w:r>
      <w:proofErr w:type="gramStart"/>
      <w:r w:rsidRPr="00BA44D8">
        <w:rPr>
          <w:color w:val="000000" w:themeColor="text1"/>
        </w:rPr>
        <w:t>aircrafts.json</w:t>
      </w:r>
      <w:proofErr w:type="gramEnd"/>
      <w:r w:rsidRPr="00BA44D8">
        <w:rPr>
          <w:color w:val="000000" w:themeColor="text1"/>
        </w:rPr>
        <w:t>)</w:t>
      </w:r>
    </w:p>
    <w:p w14:paraId="5AEBE90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Daten sind „</w:t>
      </w:r>
      <w:proofErr w:type="gramStart"/>
      <w:r w:rsidRPr="00BA44D8">
        <w:rPr>
          <w:color w:val="000000" w:themeColor="text1"/>
        </w:rPr>
        <w:t>Momentaufnahme“</w:t>
      </w:r>
      <w:proofErr w:type="gramEnd"/>
      <w:r w:rsidRPr="00BA44D8">
        <w:rPr>
          <w:color w:val="000000" w:themeColor="text1"/>
        </w:rPr>
        <w:t>: nur Flugzeuge, die gerade empfangen werden</w:t>
      </w:r>
    </w:p>
    <w:p w14:paraId="2758426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Felder können fehlen oder sich ändern → Backend muss robust sein (Fallbacks/Defaults)</w:t>
      </w:r>
    </w:p>
    <w:p w14:paraId="7FF9645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lastRenderedPageBreak/>
        <w:t>Sprechtext (optional)</w:t>
      </w:r>
    </w:p>
    <w:p w14:paraId="1D8AD9B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Beispiel nennen: ICAO‑Hex ist fast immer da, Callsign nicht immer.</w:t>
      </w:r>
    </w:p>
    <w:p w14:paraId="72CEE3D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JSON? Einfach zu parsen und für Web/JS ideal.</w:t>
      </w:r>
    </w:p>
    <w:p w14:paraId="0608CA2A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1A40732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kurz einen JSON‑Ausschnitt zeigen (1–2 Objekte) und Felder erklären (hex, lat/lon, alt, speed).</w:t>
      </w:r>
    </w:p>
    <w:p w14:paraId="358EFE28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7: Backend – Bausteine</w:t>
      </w:r>
    </w:p>
    <w:p w14:paraId="49B90D9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5B4B112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Express.js: REST‑API (Routes, Middleware, Responses)</w:t>
      </w:r>
    </w:p>
    <w:p w14:paraId="69DDE0F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date‑fns: Datums-/Zeitformatierung (z. B. Start/Ende, Aggregation pro Stunde/Tag)</w:t>
      </w:r>
    </w:p>
    <w:p w14:paraId="000BDE0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SQLite3: lokale Datei‑DB für schnelle Speicherung ohne DB‑Server</w:t>
      </w:r>
    </w:p>
    <w:p w14:paraId="6251E09A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A224BE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Node/Express? Schnell, viel Ecosystem, passt gut zu JSON.</w:t>
      </w:r>
    </w:p>
    <w:p w14:paraId="10C71A9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date‑fns? Kleine, modulare Funktionen statt „</w:t>
      </w:r>
      <w:proofErr w:type="gramStart"/>
      <w:r w:rsidRPr="00BA44D8">
        <w:rPr>
          <w:color w:val="000000" w:themeColor="text1"/>
        </w:rPr>
        <w:t>riesige“ Date</w:t>
      </w:r>
      <w:proofErr w:type="gramEnd"/>
      <w:r w:rsidRPr="00BA44D8">
        <w:rPr>
          <w:color w:val="000000" w:themeColor="text1"/>
        </w:rPr>
        <w:t>‑Libs.</w:t>
      </w:r>
    </w:p>
    <w:p w14:paraId="4152D5F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SQLite? Für ein Pi‑Projekt: wenig Overhead, Backup ist nur eine Datei.</w:t>
      </w:r>
    </w:p>
    <w:p w14:paraId="21E71B6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3A14155E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kurz die API‑Endpoints aufzählen (z. B. /api/live, /api/stats, /api/flight/:id).</w:t>
      </w:r>
    </w:p>
    <w:p w14:paraId="2F8478C9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8: Backend Codebeispiel</w:t>
      </w:r>
    </w:p>
    <w:p w14:paraId="081A955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7EE091D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JSON einlesen/parsen (aus dump1090)</w:t>
      </w:r>
    </w:p>
    <w:p w14:paraId="0847870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Validieren: fehlende Felder abfangen (null/undefined)</w:t>
      </w:r>
    </w:p>
    <w:p w14:paraId="3B14BC2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In DB schreiben: prepared statements / Transaktionen</w:t>
      </w:r>
    </w:p>
    <w:p w14:paraId="2582705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API‑Response: gefilterte, saubere Daten zurückgeben</w:t>
      </w:r>
    </w:p>
    <w:p w14:paraId="181BB8F5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A93473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Beim Code erklären: „Was kommt </w:t>
      </w:r>
      <w:proofErr w:type="gramStart"/>
      <w:r w:rsidRPr="00BA44D8">
        <w:rPr>
          <w:color w:val="000000" w:themeColor="text1"/>
        </w:rPr>
        <w:t>rein?“</w:t>
      </w:r>
      <w:proofErr w:type="gramEnd"/>
      <w:r w:rsidRPr="00BA44D8">
        <w:rPr>
          <w:color w:val="000000" w:themeColor="text1"/>
        </w:rPr>
        <w:t xml:space="preserve">, „Was wird </w:t>
      </w:r>
      <w:proofErr w:type="gramStart"/>
      <w:r w:rsidRPr="00BA44D8">
        <w:rPr>
          <w:color w:val="000000" w:themeColor="text1"/>
        </w:rPr>
        <w:t>geprüft?“</w:t>
      </w:r>
      <w:proofErr w:type="gramEnd"/>
      <w:r w:rsidRPr="00BA44D8">
        <w:rPr>
          <w:color w:val="000000" w:themeColor="text1"/>
        </w:rPr>
        <w:t xml:space="preserve">, „Was kommt </w:t>
      </w:r>
      <w:proofErr w:type="gramStart"/>
      <w:r w:rsidRPr="00BA44D8">
        <w:rPr>
          <w:color w:val="000000" w:themeColor="text1"/>
        </w:rPr>
        <w:t>raus?“</w:t>
      </w:r>
      <w:proofErr w:type="gramEnd"/>
    </w:p>
    <w:p w14:paraId="7F1F523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Hinweis auf Fehlerbehandlung: try/catch, Logs, Health‑Checks.</w:t>
      </w:r>
    </w:p>
    <w:p w14:paraId="6FA19DA2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26293CB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Live‑Demo: Backend starten, einmal Endpoint im Browser/Terminal aufrufen (curl).</w:t>
      </w:r>
    </w:p>
    <w:p w14:paraId="170B5C34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9: Datenbank: SQLite3</w:t>
      </w:r>
    </w:p>
    <w:p w14:paraId="29DCE5F3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1A6E517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Was ist das? Serverlose Datenbank in einer Datei</w:t>
      </w:r>
    </w:p>
    <w:p w14:paraId="15378F2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lastRenderedPageBreak/>
        <w:t>Vorteile: kein DB‑Server, wenig Setup, gut für kleine/mittlere Datenmengen</w:t>
      </w:r>
    </w:p>
    <w:p w14:paraId="0F7AC37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Backup/Move: Datei kopieren reicht</w:t>
      </w:r>
    </w:p>
    <w:p w14:paraId="73A9D4A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Nachteile: viele parallele Writes sind schwieriger; DB wächst ohne Cleanup</w:t>
      </w:r>
    </w:p>
    <w:p w14:paraId="55508A8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0DE0026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Konzept: Welche Tabellen? (z. B. flights, positions, stats, aircraft_meta)</w:t>
      </w:r>
    </w:p>
    <w:p w14:paraId="65C86E8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Indexe erwähnen: z. B. auf timestamp/hex für schnelle Suche.</w:t>
      </w:r>
    </w:p>
    <w:p w14:paraId="5544ED5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5052C4B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„</w:t>
      </w:r>
      <w:proofErr w:type="gramStart"/>
      <w:r w:rsidRPr="00BA44D8">
        <w:rPr>
          <w:color w:val="000000" w:themeColor="text1"/>
        </w:rPr>
        <w:t>Retention“ erwähnen</w:t>
      </w:r>
      <w:proofErr w:type="gramEnd"/>
      <w:r w:rsidRPr="00BA44D8">
        <w:rPr>
          <w:color w:val="000000" w:themeColor="text1"/>
        </w:rPr>
        <w:t>: alte Rohpositionen verdichten/löschen (z. B. 30 Tage).</w:t>
      </w:r>
    </w:p>
    <w:p w14:paraId="1251F967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10: API: Datenanreicherung</w:t>
      </w:r>
    </w:p>
    <w:p w14:paraId="6DD9921F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4EC7A7D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Nur ADS‑B reicht nicht immer: Hex‑ID sagt noch nicht „welches </w:t>
      </w:r>
      <w:proofErr w:type="gramStart"/>
      <w:r w:rsidRPr="00BA44D8">
        <w:rPr>
          <w:color w:val="000000" w:themeColor="text1"/>
        </w:rPr>
        <w:t>Flugzeug“</w:t>
      </w:r>
      <w:proofErr w:type="gramEnd"/>
    </w:p>
    <w:p w14:paraId="5C7E072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Externe Quellen: HEXDB.io (Zuordnung Hex → Registrierung/Typ/Operator)</w:t>
      </w:r>
    </w:p>
    <w:p w14:paraId="69E5DB54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Planespotters.net (Infos + Fotos/Flotten/Historie)</w:t>
      </w:r>
    </w:p>
    <w:p w14:paraId="321C162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Caching: nicht bei jedem Update extern anfragen (Rate‑Limits, Performance)</w:t>
      </w:r>
    </w:p>
    <w:p w14:paraId="7A89F06A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18D8F91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Erklären: „</w:t>
      </w:r>
      <w:proofErr w:type="gramStart"/>
      <w:r w:rsidRPr="00BA44D8">
        <w:rPr>
          <w:color w:val="000000" w:themeColor="text1"/>
        </w:rPr>
        <w:t>Anreicherung“ passiert</w:t>
      </w:r>
      <w:proofErr w:type="gramEnd"/>
      <w:r w:rsidRPr="00BA44D8">
        <w:rPr>
          <w:color w:val="000000" w:themeColor="text1"/>
        </w:rPr>
        <w:t xml:space="preserve"> typ. 1x pro neues Flugzeug und wird gespeichert.</w:t>
      </w:r>
    </w:p>
    <w:p w14:paraId="56D88E1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Datenschutz/Netz: nur öffentlich verfügbare Fluginfos, kein Tracking von Personen.</w:t>
      </w:r>
    </w:p>
    <w:p w14:paraId="4CD00509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635E0DB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Screenshot/Beispiel eines angereicherten Datensatzes zeigen (typ, reg, operator).</w:t>
      </w:r>
    </w:p>
    <w:p w14:paraId="2A40674B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11: Frontend (statisch)</w:t>
      </w:r>
    </w:p>
    <w:p w14:paraId="03C764D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13754A1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Leaflet: Karte + Marker/Popups für Flugzeuge</w:t>
      </w:r>
    </w:p>
    <w:p w14:paraId="15A89CC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Chart.js: Diagramme (z. B. Flüge pro Stunde/Tag, Top‑Typen)</w:t>
      </w:r>
    </w:p>
    <w:p w14:paraId="0093C6F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Bootstrap 5: Layout, Grid, responsive UI</w:t>
      </w:r>
    </w:p>
    <w:p w14:paraId="404442C0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Statische Dateien: schnell auslieferbar (kein SSR nötig)</w:t>
      </w:r>
    </w:p>
    <w:p w14:paraId="15C19DD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3FD1EB9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statisch? Einfach deployen, wenig Abhängigkeiten, schnell auf dem Pi.</w:t>
      </w:r>
    </w:p>
    <w:p w14:paraId="7348FF6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CORS/Fetch: Frontend ruft Backend‑API per HTTP ab.</w:t>
      </w:r>
    </w:p>
    <w:p w14:paraId="527B5861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60FA570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kurz die Seiten nennen (Start, Statistik, Suche) und was sie zeigen.</w:t>
      </w:r>
    </w:p>
    <w:p w14:paraId="7EE9A6EB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lastRenderedPageBreak/>
        <w:t>Folie 12: ePaper Codebeispiel</w:t>
      </w:r>
    </w:p>
    <w:p w14:paraId="64B57D7B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219BB81E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Zusatz‑Output: kleines ePaper zeigt Status/Top‑Flüge</w:t>
      </w:r>
    </w:p>
    <w:p w14:paraId="6DF327F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Typische Inhalte: Zeit, Anzahl Flugzeuge, „</w:t>
      </w:r>
      <w:proofErr w:type="gramStart"/>
      <w:r w:rsidRPr="00BA44D8">
        <w:rPr>
          <w:color w:val="000000" w:themeColor="text1"/>
        </w:rPr>
        <w:t>nächstes“</w:t>
      </w:r>
      <w:proofErr w:type="gramEnd"/>
      <w:r w:rsidRPr="00BA44D8">
        <w:rPr>
          <w:color w:val="000000" w:themeColor="text1"/>
        </w:rPr>
        <w:t>/stärkstes Signal</w:t>
      </w:r>
    </w:p>
    <w:p w14:paraId="2451437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Update‑Intervall: nicht zu oft (E‑Paper langsam, schont Hardware)</w:t>
      </w:r>
    </w:p>
    <w:p w14:paraId="5C95F522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FEA0F6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Motivation: „</w:t>
      </w:r>
      <w:proofErr w:type="gramStart"/>
      <w:r w:rsidRPr="00BA44D8">
        <w:rPr>
          <w:color w:val="000000" w:themeColor="text1"/>
        </w:rPr>
        <w:t>Headless“ Anzeige</w:t>
      </w:r>
      <w:proofErr w:type="gramEnd"/>
      <w:r w:rsidRPr="00BA44D8">
        <w:rPr>
          <w:color w:val="000000" w:themeColor="text1"/>
        </w:rPr>
        <w:t xml:space="preserve"> direkt am Gerät ohne Monitor.</w:t>
      </w:r>
    </w:p>
    <w:p w14:paraId="515F1FB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Hinweis: ePaper braucht oft eigenes Library‑Setup und Bild‑Rendering.</w:t>
      </w:r>
    </w:p>
    <w:p w14:paraId="49509C3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34853FD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Demo-Idee: Foto oder kurzes Video vom ePaper im Betrieb.</w:t>
      </w:r>
    </w:p>
    <w:p w14:paraId="76F024B3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13: Frontend: Startseite (1)</w:t>
      </w:r>
    </w:p>
    <w:p w14:paraId="75BCED4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6BE869A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Live‑Karte im Mittelpunkt</w:t>
      </w:r>
    </w:p>
    <w:p w14:paraId="4E292A6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Filter: z. B. nur mit Callsign, nur bestimmte Höhen/Entfernungen</w:t>
      </w:r>
    </w:p>
    <w:p w14:paraId="1C4D1820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Popup‑Infos: Callsign, Höhe, Speed, Typ/Operator (wenn angereichert)</w:t>
      </w:r>
    </w:p>
    <w:p w14:paraId="54A3418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1615402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Interaktion erklären: zoomen, klicken, Details aufklappen.</w:t>
      </w:r>
    </w:p>
    <w:p w14:paraId="484A811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Performance: Marker‑Update in festen Intervallen (z. B. 1s).</w:t>
      </w:r>
    </w:p>
    <w:p w14:paraId="6D472B4A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5E54B13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„</w:t>
      </w:r>
      <w:proofErr w:type="gramStart"/>
      <w:r w:rsidRPr="00BA44D8">
        <w:rPr>
          <w:color w:val="000000" w:themeColor="text1"/>
        </w:rPr>
        <w:t>Clustering“ erwähnen</w:t>
      </w:r>
      <w:proofErr w:type="gramEnd"/>
      <w:r w:rsidRPr="00BA44D8">
        <w:rPr>
          <w:color w:val="000000" w:themeColor="text1"/>
        </w:rPr>
        <w:t>, falls viele Flugzeuge gleichzeitig.</w:t>
      </w:r>
    </w:p>
    <w:p w14:paraId="721F6411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14: Frontend: Startseite (2)</w:t>
      </w:r>
    </w:p>
    <w:p w14:paraId="394EDF41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21D79CD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Detailansicht / Sidebar (falls vorhanden): Verlauf/letzte Positionen</w:t>
      </w:r>
    </w:p>
    <w:p w14:paraId="67A921AC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Anzeige von Empfangsqualität (z. B. Messages/s, Signal, Anzahl Aircraft)</w:t>
      </w:r>
    </w:p>
    <w:p w14:paraId="5E7DB27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1733E65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Übergang: „Karte zeigt live – aber Statistik zeigt das große </w:t>
      </w:r>
      <w:proofErr w:type="gramStart"/>
      <w:r w:rsidRPr="00BA44D8">
        <w:rPr>
          <w:color w:val="000000" w:themeColor="text1"/>
        </w:rPr>
        <w:t>Bild.“</w:t>
      </w:r>
      <w:proofErr w:type="gramEnd"/>
    </w:p>
    <w:p w14:paraId="3D18FF3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03037F6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kleines Diagramm/Counter auf Startseite (Flights today).</w:t>
      </w:r>
    </w:p>
    <w:p w14:paraId="383B6284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lastRenderedPageBreak/>
        <w:t>Folie 15: Frontend: Statistiken (1)</w:t>
      </w:r>
    </w:p>
    <w:p w14:paraId="593F427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6AE597E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Aggregationen: Flüge pro Stunde/Tag</w:t>
      </w:r>
    </w:p>
    <w:p w14:paraId="0501A6D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Top‑Flugzeugtypen/Operator</w:t>
      </w:r>
    </w:p>
    <w:p w14:paraId="2B69DD1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Durchschnittshöhe/Speed (wenn gespeichert)</w:t>
      </w:r>
    </w:p>
    <w:p w14:paraId="1754BA6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287F56C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Erklären, woher die Werte kommen: aus DB‑Abfragen, nicht aus Live‑JSON.</w:t>
      </w:r>
    </w:p>
    <w:p w14:paraId="3831294C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Wichtig: Datenqualität abhängig von Empfang (Antenne/Position/Wetter).</w:t>
      </w:r>
    </w:p>
    <w:p w14:paraId="510A1F00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0C542D6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Zeitraum‑Filter (Heute, 7 Tage, 30 Tage).</w:t>
      </w:r>
    </w:p>
    <w:p w14:paraId="145E7933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16: Frontend: Statistiken (2)</w:t>
      </w:r>
    </w:p>
    <w:p w14:paraId="075C568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7C70009B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Vergleichsdiagramme: Wochentag vs. Wochenende</w:t>
      </w:r>
    </w:p>
    <w:p w14:paraId="6FD447C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Peak‑Zeiten erkennen</w:t>
      </w:r>
    </w:p>
    <w:p w14:paraId="3DD24E5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„Data </w:t>
      </w:r>
      <w:proofErr w:type="gramStart"/>
      <w:r w:rsidRPr="00BA44D8">
        <w:rPr>
          <w:color w:val="000000" w:themeColor="text1"/>
        </w:rPr>
        <w:t>Story“</w:t>
      </w:r>
      <w:proofErr w:type="gramEnd"/>
      <w:r w:rsidRPr="00BA44D8">
        <w:rPr>
          <w:color w:val="000000" w:themeColor="text1"/>
        </w:rPr>
        <w:t>: Was fällt auf? (z. B. morgens mehr Linienflüge)</w:t>
      </w:r>
    </w:p>
    <w:p w14:paraId="48156B7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78C80BE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Kurz interpretieren: 1–2 Beobachtungen nennen, nicht nur Diagramm zeigen.</w:t>
      </w:r>
    </w:p>
    <w:p w14:paraId="2D7E1ADA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59D8E700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Export (CSV) oder Screenshot für Bericht.</w:t>
      </w:r>
    </w:p>
    <w:p w14:paraId="7122C19D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17: Frontend: Flugsuche</w:t>
      </w:r>
    </w:p>
    <w:p w14:paraId="5D6AA35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5F090B7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Suche nach Callsign/Registrierung/Hex</w:t>
      </w:r>
    </w:p>
    <w:p w14:paraId="790972F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Detailseite: Zeitstempel, Route/Positionen (wenn gespeichert)</w:t>
      </w:r>
    </w:p>
    <w:p w14:paraId="7A8BC03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Use‑Case: „War Flug X heute </w:t>
      </w:r>
      <w:proofErr w:type="gramStart"/>
      <w:r w:rsidRPr="00BA44D8">
        <w:rPr>
          <w:color w:val="000000" w:themeColor="text1"/>
        </w:rPr>
        <w:t>hier?“</w:t>
      </w:r>
      <w:proofErr w:type="gramEnd"/>
    </w:p>
    <w:p w14:paraId="5E5B2759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6A0161E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Hinweis auf Indizes in DB (sonst wird Suche langsam).</w:t>
      </w:r>
    </w:p>
    <w:p w14:paraId="52162D0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37C9D89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Autocomplete / Vorschläge aus DB.</w:t>
      </w:r>
    </w:p>
    <w:p w14:paraId="558695B5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lastRenderedPageBreak/>
        <w:t>Folie 18: Datenfluss</w:t>
      </w:r>
    </w:p>
    <w:p w14:paraId="272A28D5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176D325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1) Empfang &amp; Decode (dump1090)</w:t>
      </w:r>
    </w:p>
    <w:p w14:paraId="53303D7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2) Backend pollt/liest JSON</w:t>
      </w:r>
    </w:p>
    <w:p w14:paraId="7CB2071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3) Normalisieren + optional anreichern</w:t>
      </w:r>
    </w:p>
    <w:p w14:paraId="54C704E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4) Speichern in SQLite</w:t>
      </w:r>
    </w:p>
    <w:p w14:paraId="7213DC0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5) Frontend holt Live + Stats über API</w:t>
      </w:r>
    </w:p>
    <w:p w14:paraId="7EEC9E4E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5682052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Zwei Ströme betonen: Live‑Daten (schnell) vs. DB‑Daten (History/Stats).</w:t>
      </w:r>
    </w:p>
    <w:p w14:paraId="550C9BE2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Fehlerstellen: Netz zu externen APIs, DB‑Locks, fehlende Felder.</w:t>
      </w:r>
    </w:p>
    <w:p w14:paraId="5FC50A7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252F372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kurze „</w:t>
      </w:r>
      <w:proofErr w:type="gramStart"/>
      <w:r w:rsidRPr="00BA44D8">
        <w:rPr>
          <w:color w:val="000000" w:themeColor="text1"/>
        </w:rPr>
        <w:t>Sequence“ erzählen</w:t>
      </w:r>
      <w:proofErr w:type="gramEnd"/>
      <w:r w:rsidRPr="00BA44D8">
        <w:rPr>
          <w:color w:val="000000" w:themeColor="text1"/>
        </w:rPr>
        <w:t>: neues Flugzeug taucht auf → Meta wird einmal geholt → danach nur Positionsupdates.</w:t>
      </w:r>
    </w:p>
    <w:p w14:paraId="1F635DF6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19: Datenbank Problem &amp; Lösung</w:t>
      </w:r>
    </w:p>
    <w:p w14:paraId="42185FD6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3C217ACC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Symptom: Nach Reboot schlagen SQLite‑Writes fehl (erst beim ersten Write sichtbar)</w:t>
      </w:r>
    </w:p>
    <w:p w14:paraId="6B70A6B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Ursache: Race Condition beim Start + fehlende Schreibrechte/DB‑Init noch nicht fertig</w:t>
      </w:r>
    </w:p>
    <w:p w14:paraId="5BB8CD0A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Fix 1: Startreihenfolge – Server erst nach await </w:t>
      </w:r>
      <w:proofErr w:type="gramStart"/>
      <w:r w:rsidRPr="00BA44D8">
        <w:rPr>
          <w:color w:val="000000" w:themeColor="text1"/>
        </w:rPr>
        <w:t>initDb(</w:t>
      </w:r>
      <w:proofErr w:type="gramEnd"/>
      <w:r w:rsidRPr="00BA44D8">
        <w:rPr>
          <w:color w:val="000000" w:themeColor="text1"/>
        </w:rPr>
        <w:t>) starten</w:t>
      </w:r>
    </w:p>
    <w:p w14:paraId="5B9EDD8F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 xml:space="preserve">Fix 2: Rechtecheck </w:t>
      </w:r>
      <w:proofErr w:type="gramStart"/>
      <w:r w:rsidRPr="00BA44D8">
        <w:rPr>
          <w:color w:val="000000" w:themeColor="text1"/>
        </w:rPr>
        <w:t>ensureDbWritable(</w:t>
      </w:r>
      <w:proofErr w:type="gramEnd"/>
      <w:r w:rsidRPr="00BA44D8">
        <w:rPr>
          <w:color w:val="000000" w:themeColor="text1"/>
        </w:rPr>
        <w:t>) mit klarer Fehlermeldung</w:t>
      </w:r>
    </w:p>
    <w:p w14:paraId="78A6AA7C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Fix 3: DB‑Pfad konfigurierbar (z. B. anderer Mount/Ordner)</w:t>
      </w:r>
    </w:p>
    <w:p w14:paraId="2CE75AB3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428F3E0C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Wichtiges Learning: „Reboot‑</w:t>
      </w:r>
      <w:proofErr w:type="gramStart"/>
      <w:r w:rsidRPr="00BA44D8">
        <w:rPr>
          <w:color w:val="000000" w:themeColor="text1"/>
        </w:rPr>
        <w:t>Tests“ sind</w:t>
      </w:r>
      <w:proofErr w:type="gramEnd"/>
      <w:r w:rsidRPr="00BA44D8">
        <w:rPr>
          <w:color w:val="000000" w:themeColor="text1"/>
        </w:rPr>
        <w:t xml:space="preserve"> Pflicht, nicht nur „läuft </w:t>
      </w:r>
      <w:proofErr w:type="gramStart"/>
      <w:r w:rsidRPr="00BA44D8">
        <w:rPr>
          <w:color w:val="000000" w:themeColor="text1"/>
        </w:rPr>
        <w:t>einmal“</w:t>
      </w:r>
      <w:proofErr w:type="gramEnd"/>
      <w:r w:rsidRPr="00BA44D8">
        <w:rPr>
          <w:color w:val="000000" w:themeColor="text1"/>
        </w:rPr>
        <w:t>.</w:t>
      </w:r>
    </w:p>
    <w:p w14:paraId="0C4C34F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Logs/Monitoring erwähnen: Fehler früh sichtbar machen.</w:t>
      </w:r>
    </w:p>
    <w:p w14:paraId="6298C311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19804D2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Wie getestet? (Reboot‑Loop, Docker/Service‑Restart, systemd).</w:t>
      </w:r>
    </w:p>
    <w:p w14:paraId="6A1B9851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20: Gehäuse</w:t>
      </w:r>
    </w:p>
    <w:p w14:paraId="3FAF5782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44BCE84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3D‑Druck‑Gehäuse für Pi + SDR + ggf. ePaper</w:t>
      </w:r>
    </w:p>
    <w:p w14:paraId="1E279B4D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Material: PETG (zäh, gute Layerhaftung, wenig Warping)</w:t>
      </w:r>
    </w:p>
    <w:p w14:paraId="707D9297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Temperatur: Dauergebrauch typ. ~60–70 °C</w:t>
      </w:r>
    </w:p>
    <w:p w14:paraId="1C6D9ED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Ziel: Schutz + ordentliche Kabelführung + Stabilität</w:t>
      </w:r>
    </w:p>
    <w:p w14:paraId="3473A534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53958279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Warum PETG: guter Kompromiss zwischen PLA (einfach) und ABS (härter zu drucken).</w:t>
      </w:r>
    </w:p>
    <w:p w14:paraId="29BB39D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lastRenderedPageBreak/>
        <w:t>Achte auf: Lüftung/Heat‑Management, Antennenkabel‑Durchführung.</w:t>
      </w:r>
    </w:p>
    <w:p w14:paraId="0EA6DDC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3297BC2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Fotos vom Druck/Assembly, Explosionsskizze.</w:t>
      </w:r>
    </w:p>
    <w:p w14:paraId="0219938A" w14:textId="77777777" w:rsidR="00BF0F33" w:rsidRPr="00BA44D8" w:rsidRDefault="00000000">
      <w:pPr>
        <w:pStyle w:val="berschrift1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Folie 21: Praxistest</w:t>
      </w:r>
    </w:p>
    <w:p w14:paraId="2A3DBC2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Kernaussage</w:t>
      </w:r>
    </w:p>
    <w:p w14:paraId="1D68AFD1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Aufbau: Antenne positionieren (Höhe/Standort wichtig)</w:t>
      </w:r>
    </w:p>
    <w:p w14:paraId="542DA88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Messwerte: Anzahl Aircraft, Reichweite, Messages/s, Stabilität 24/7</w:t>
      </w:r>
    </w:p>
    <w:p w14:paraId="76A67D48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Ergebnis: Was hat gut funktioniert, was nicht?</w:t>
      </w:r>
    </w:p>
    <w:p w14:paraId="6C212F3C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Sprechtext (optional)</w:t>
      </w:r>
    </w:p>
    <w:p w14:paraId="501E0935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Kurz erzählen: 1–2 echte Beobachtungen (z. B. Reichweite X km, nachts weniger Traffic).</w:t>
      </w:r>
    </w:p>
    <w:p w14:paraId="2B540C33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Nächste Schritte: bessere Antenne, Filter (1090MHz), langfristige Statistik.</w:t>
      </w:r>
    </w:p>
    <w:p w14:paraId="5264C11D" w14:textId="77777777" w:rsidR="00BF0F33" w:rsidRPr="00BA44D8" w:rsidRDefault="00000000">
      <w:pPr>
        <w:pStyle w:val="berschrift2"/>
        <w:rPr>
          <w:color w:val="000000" w:themeColor="text1"/>
          <w:sz w:val="22"/>
          <w:szCs w:val="22"/>
        </w:rPr>
      </w:pPr>
      <w:r w:rsidRPr="00BA44D8">
        <w:rPr>
          <w:color w:val="000000" w:themeColor="text1"/>
          <w:sz w:val="22"/>
          <w:szCs w:val="22"/>
        </w:rPr>
        <w:t>Mögliche Ergänzungen / Demo</w:t>
      </w:r>
    </w:p>
    <w:p w14:paraId="7E516566" w14:textId="77777777" w:rsidR="00BF0F33" w:rsidRPr="00BA44D8" w:rsidRDefault="00000000">
      <w:pPr>
        <w:pStyle w:val="Aufzhlungszeichen"/>
        <w:rPr>
          <w:color w:val="000000" w:themeColor="text1"/>
        </w:rPr>
      </w:pPr>
      <w:r w:rsidRPr="00BA44D8">
        <w:rPr>
          <w:color w:val="000000" w:themeColor="text1"/>
        </w:rPr>
        <w:t>Optional: Live‑Demo Karte + ein aktuelles Flugzeug anklicken.</w:t>
      </w:r>
    </w:p>
    <w:p w14:paraId="10C65437" w14:textId="114E9FA9" w:rsidR="00BF0F33" w:rsidRPr="00BA44D8" w:rsidRDefault="00BF0F33" w:rsidP="00BA44D8">
      <w:pPr>
        <w:pStyle w:val="Aufzhlungszeichen"/>
        <w:numPr>
          <w:ilvl w:val="0"/>
          <w:numId w:val="0"/>
        </w:numPr>
        <w:ind w:left="360"/>
        <w:rPr>
          <w:color w:val="000000" w:themeColor="text1"/>
        </w:rPr>
      </w:pPr>
    </w:p>
    <w:sectPr w:rsidR="00BF0F33" w:rsidRPr="00BA44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116907">
    <w:abstractNumId w:val="8"/>
  </w:num>
  <w:num w:numId="2" w16cid:durableId="1921018804">
    <w:abstractNumId w:val="6"/>
  </w:num>
  <w:num w:numId="3" w16cid:durableId="1741752394">
    <w:abstractNumId w:val="5"/>
  </w:num>
  <w:num w:numId="4" w16cid:durableId="940381936">
    <w:abstractNumId w:val="4"/>
  </w:num>
  <w:num w:numId="5" w16cid:durableId="325984898">
    <w:abstractNumId w:val="7"/>
  </w:num>
  <w:num w:numId="6" w16cid:durableId="1947347739">
    <w:abstractNumId w:val="3"/>
  </w:num>
  <w:num w:numId="7" w16cid:durableId="499077026">
    <w:abstractNumId w:val="2"/>
  </w:num>
  <w:num w:numId="8" w16cid:durableId="701708834">
    <w:abstractNumId w:val="1"/>
  </w:num>
  <w:num w:numId="9" w16cid:durableId="27664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0F2"/>
    <w:rsid w:val="00AA1D8D"/>
    <w:rsid w:val="00B47730"/>
    <w:rsid w:val="00BA44D8"/>
    <w:rsid w:val="00BF0F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C1EB8"/>
  <w14:defaultImageDpi w14:val="300"/>
  <w15:docId w15:val="{AC50E969-76B2-4E4B-90B2-4372FF8D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1437</Words>
  <Characters>9057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Linde</cp:lastModifiedBy>
  <cp:revision>2</cp:revision>
  <cp:lastPrinted>2026-02-26T08:48:00Z</cp:lastPrinted>
  <dcterms:created xsi:type="dcterms:W3CDTF">2013-12-23T23:15:00Z</dcterms:created>
  <dcterms:modified xsi:type="dcterms:W3CDTF">2026-02-26T08:49:00Z</dcterms:modified>
  <cp:category/>
</cp:coreProperties>
</file>